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C65F" w14:textId="77777777" w:rsidR="008A7C5B" w:rsidRDefault="00000000">
      <w:r>
        <w:t>1. Total Patients</w:t>
      </w:r>
    </w:p>
    <w:p w14:paraId="60F8E062" w14:textId="77777777" w:rsidR="008A7C5B" w:rsidRDefault="00000000">
      <w:r>
        <w:t>Total Patients = COUNTROWS(healthcare_dataset)</w:t>
      </w:r>
    </w:p>
    <w:p w14:paraId="46C50072" w14:textId="77777777" w:rsidR="008A7C5B" w:rsidRDefault="008A7C5B"/>
    <w:p w14:paraId="0EAEDE06" w14:textId="77777777" w:rsidR="008A7C5B" w:rsidRDefault="00000000">
      <w:r>
        <w:t>2. Average Stay (Days)</w:t>
      </w:r>
    </w:p>
    <w:p w14:paraId="65884007" w14:textId="77777777" w:rsidR="008A7C5B" w:rsidRDefault="00000000">
      <w:r>
        <w:t>Avg Stay (Days) = AVERAGE(healthcare_dataset[Length of Stay])</w:t>
      </w:r>
    </w:p>
    <w:p w14:paraId="370D410F" w14:textId="77777777" w:rsidR="008A7C5B" w:rsidRDefault="008A7C5B"/>
    <w:p w14:paraId="1285A13D" w14:textId="77777777" w:rsidR="008A7C5B" w:rsidRDefault="00000000">
      <w:r>
        <w:t>3. Total Billing Amount</w:t>
      </w:r>
    </w:p>
    <w:p w14:paraId="2B874AE6" w14:textId="77777777" w:rsidR="008A7C5B" w:rsidRDefault="00000000">
      <w:r>
        <w:t>Total Billing = SUM(healthcare_dataset[Billing Amount])</w:t>
      </w:r>
    </w:p>
    <w:p w14:paraId="005113B4" w14:textId="77777777" w:rsidR="008A7C5B" w:rsidRDefault="008A7C5B"/>
    <w:p w14:paraId="416D9211" w14:textId="77777777" w:rsidR="008A7C5B" w:rsidRDefault="00000000">
      <w:r>
        <w:t>4. Top Insurance Provider</w:t>
      </w:r>
    </w:p>
    <w:p w14:paraId="2389806D" w14:textId="77777777" w:rsidR="008A7C5B" w:rsidRDefault="00000000">
      <w:r>
        <w:t>Top Insurance Provider =</w:t>
      </w:r>
    </w:p>
    <w:p w14:paraId="6D10AD30" w14:textId="77777777" w:rsidR="008A7C5B" w:rsidRDefault="00000000">
      <w:r>
        <w:t>CALCULATE(</w:t>
      </w:r>
    </w:p>
    <w:p w14:paraId="33D0F13D" w14:textId="77777777" w:rsidR="008A7C5B" w:rsidRDefault="00000000">
      <w:r>
        <w:t xml:space="preserve">    VALUES(healthcare_dataset[Insurance Provider]),</w:t>
      </w:r>
    </w:p>
    <w:p w14:paraId="71C39317" w14:textId="77777777" w:rsidR="008A7C5B" w:rsidRDefault="00000000">
      <w:r>
        <w:t xml:space="preserve">    FILTER(</w:t>
      </w:r>
    </w:p>
    <w:p w14:paraId="76EEC2B4" w14:textId="77777777" w:rsidR="008A7C5B" w:rsidRDefault="00000000">
      <w:r>
        <w:t xml:space="preserve">        healthcare_dataset,</w:t>
      </w:r>
    </w:p>
    <w:p w14:paraId="40B05C37" w14:textId="77777777" w:rsidR="008A7C5B" w:rsidRDefault="00000000">
      <w:r>
        <w:t xml:space="preserve">        COUNTROWS(</w:t>
      </w:r>
    </w:p>
    <w:p w14:paraId="48CE8851" w14:textId="77777777" w:rsidR="008A7C5B" w:rsidRDefault="00000000">
      <w:r>
        <w:t xml:space="preserve">            FILTER(</w:t>
      </w:r>
    </w:p>
    <w:p w14:paraId="36505934" w14:textId="77777777" w:rsidR="008A7C5B" w:rsidRDefault="00000000">
      <w:r>
        <w:t xml:space="preserve">                healthcare_dataset,</w:t>
      </w:r>
    </w:p>
    <w:p w14:paraId="437AE832" w14:textId="77777777" w:rsidR="008A7C5B" w:rsidRDefault="00000000">
      <w:r>
        <w:t xml:space="preserve">                healthcare_dataset[Insurance Provider] = EARLIER(healthcare_dataset[Insurance Provider])</w:t>
      </w:r>
    </w:p>
    <w:p w14:paraId="5D2AAADE" w14:textId="77777777" w:rsidR="008A7C5B" w:rsidRDefault="00000000">
      <w:r>
        <w:t xml:space="preserve">            )</w:t>
      </w:r>
    </w:p>
    <w:p w14:paraId="48E9E548" w14:textId="77777777" w:rsidR="008A7C5B" w:rsidRDefault="00000000">
      <w:r>
        <w:t xml:space="preserve">        ) =</w:t>
      </w:r>
    </w:p>
    <w:p w14:paraId="500DE4CE" w14:textId="77777777" w:rsidR="008A7C5B" w:rsidRDefault="00000000">
      <w:r>
        <w:t xml:space="preserve">        MAXX(</w:t>
      </w:r>
    </w:p>
    <w:p w14:paraId="400F9105" w14:textId="77777777" w:rsidR="008A7C5B" w:rsidRDefault="00000000">
      <w:r>
        <w:t xml:space="preserve">            SUMMARIZE(healthcare_dataset, healthcare_dataset[Insurance Provider], "Count", COUNTROWS(healthcare_dataset)),</w:t>
      </w:r>
    </w:p>
    <w:p w14:paraId="303B5305" w14:textId="77777777" w:rsidR="008A7C5B" w:rsidRDefault="00000000">
      <w:r>
        <w:t xml:space="preserve">            [Count]</w:t>
      </w:r>
    </w:p>
    <w:p w14:paraId="6EECB75D" w14:textId="77777777" w:rsidR="008A7C5B" w:rsidRDefault="00000000">
      <w:r>
        <w:t xml:space="preserve">        )</w:t>
      </w:r>
    </w:p>
    <w:p w14:paraId="0A434EBE" w14:textId="77777777" w:rsidR="008A7C5B" w:rsidRDefault="00000000">
      <w:r>
        <w:lastRenderedPageBreak/>
        <w:t xml:space="preserve">    )</w:t>
      </w:r>
    </w:p>
    <w:p w14:paraId="53308E7D" w14:textId="77777777" w:rsidR="008A7C5B" w:rsidRDefault="00000000">
      <w:r>
        <w:t>)</w:t>
      </w:r>
    </w:p>
    <w:p w14:paraId="08D7257C" w14:textId="77777777" w:rsidR="008A7C5B" w:rsidRDefault="008A7C5B"/>
    <w:p w14:paraId="40C5B1E1" w14:textId="77777777" w:rsidR="008A7C5B" w:rsidRDefault="00000000">
      <w:r>
        <w:t>5. Patients by Condition</w:t>
      </w:r>
    </w:p>
    <w:p w14:paraId="7B45E88A" w14:textId="77777777" w:rsidR="008A7C5B" w:rsidRDefault="00000000">
      <w:r>
        <w:t>Patients by Condition = COUNT(healthcare_dataset[Name])</w:t>
      </w:r>
    </w:p>
    <w:p w14:paraId="43F6F43D" w14:textId="77777777" w:rsidR="008A7C5B" w:rsidRDefault="008A7C5B"/>
    <w:p w14:paraId="7404969B" w14:textId="77777777" w:rsidR="008A7C5B" w:rsidRDefault="00000000">
      <w:r>
        <w:t>6. Total Billing by Month</w:t>
      </w:r>
    </w:p>
    <w:p w14:paraId="6F12BF54" w14:textId="77777777" w:rsidR="008A7C5B" w:rsidRDefault="00000000">
      <w:r>
        <w:t>Total Billing by Month =</w:t>
      </w:r>
    </w:p>
    <w:p w14:paraId="3D42DFA5" w14:textId="77777777" w:rsidR="008A7C5B" w:rsidRDefault="00000000">
      <w:r>
        <w:t>CALCULATE(</w:t>
      </w:r>
    </w:p>
    <w:p w14:paraId="498A8698" w14:textId="77777777" w:rsidR="008A7C5B" w:rsidRDefault="00000000">
      <w:r>
        <w:t xml:space="preserve">    SUM(healthcare_dataset[Billing Amount]),</w:t>
      </w:r>
    </w:p>
    <w:p w14:paraId="625A6443" w14:textId="77777777" w:rsidR="008A7C5B" w:rsidRDefault="00000000">
      <w:r>
        <w:t xml:space="preserve">    ALLEXCEPT(healthcare_dataset, healthcare_dataset[Admission Month])</w:t>
      </w:r>
    </w:p>
    <w:p w14:paraId="40C53F86" w14:textId="77777777" w:rsidR="008A7C5B" w:rsidRDefault="00000000">
      <w:r>
        <w:t>)</w:t>
      </w:r>
    </w:p>
    <w:p w14:paraId="6A22C1B5" w14:textId="77777777" w:rsidR="008A7C5B" w:rsidRDefault="008A7C5B"/>
    <w:p w14:paraId="526E2846" w14:textId="77777777" w:rsidR="008A7C5B" w:rsidRDefault="00000000">
      <w:r>
        <w:t>7. Department Performance</w:t>
      </w:r>
    </w:p>
    <w:p w14:paraId="670BF85E" w14:textId="77777777" w:rsidR="008A7C5B" w:rsidRDefault="00000000">
      <w:r>
        <w:t>Department Billing =</w:t>
      </w:r>
    </w:p>
    <w:p w14:paraId="5144206A" w14:textId="77777777" w:rsidR="008A7C5B" w:rsidRDefault="00000000">
      <w:r>
        <w:t>CALCULATE(</w:t>
      </w:r>
    </w:p>
    <w:p w14:paraId="3D9C5C6C" w14:textId="77777777" w:rsidR="008A7C5B" w:rsidRDefault="00000000">
      <w:r>
        <w:t xml:space="preserve">    SUM(healthcare_dataset[Billing Amount]),</w:t>
      </w:r>
    </w:p>
    <w:p w14:paraId="329273E0" w14:textId="77777777" w:rsidR="008A7C5B" w:rsidRDefault="00000000">
      <w:r>
        <w:t xml:space="preserve">    ALLEXCEPT(healthcare_dataset, healthcare_dataset[Department])</w:t>
      </w:r>
    </w:p>
    <w:p w14:paraId="37742DA5" w14:textId="77777777" w:rsidR="008A7C5B" w:rsidRDefault="00000000">
      <w:r>
        <w:t>)</w:t>
      </w:r>
    </w:p>
    <w:p w14:paraId="7F07E18A" w14:textId="77777777" w:rsidR="008A7C5B" w:rsidRDefault="008A7C5B"/>
    <w:p w14:paraId="6C6459B9" w14:textId="77777777" w:rsidR="008A7C5B" w:rsidRDefault="00000000">
      <w:r>
        <w:t>8. Admission Type Count</w:t>
      </w:r>
    </w:p>
    <w:p w14:paraId="60D3124E" w14:textId="77777777" w:rsidR="008A7C5B" w:rsidRDefault="00000000">
      <w:r>
        <w:t>Admission Type Count = COUNT(healthcare_dataset[Admission Type])</w:t>
      </w:r>
    </w:p>
    <w:sectPr w:rsidR="008A7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972119">
    <w:abstractNumId w:val="8"/>
  </w:num>
  <w:num w:numId="2" w16cid:durableId="2139451662">
    <w:abstractNumId w:val="6"/>
  </w:num>
  <w:num w:numId="3" w16cid:durableId="1715929938">
    <w:abstractNumId w:val="5"/>
  </w:num>
  <w:num w:numId="4" w16cid:durableId="1012879174">
    <w:abstractNumId w:val="4"/>
  </w:num>
  <w:num w:numId="5" w16cid:durableId="844324999">
    <w:abstractNumId w:val="7"/>
  </w:num>
  <w:num w:numId="6" w16cid:durableId="51926469">
    <w:abstractNumId w:val="3"/>
  </w:num>
  <w:num w:numId="7" w16cid:durableId="648485201">
    <w:abstractNumId w:val="2"/>
  </w:num>
  <w:num w:numId="8" w16cid:durableId="1239483664">
    <w:abstractNumId w:val="1"/>
  </w:num>
  <w:num w:numId="9" w16cid:durableId="122914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6AB"/>
    <w:rsid w:val="0029639D"/>
    <w:rsid w:val="00326F90"/>
    <w:rsid w:val="005C1778"/>
    <w:rsid w:val="008A7C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760CF"/>
  <w14:defaultImageDpi w14:val="300"/>
  <w15:docId w15:val="{4FB4A346-08CE-495F-9274-F5CE8AD7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Shendre</cp:lastModifiedBy>
  <cp:revision>2</cp:revision>
  <dcterms:created xsi:type="dcterms:W3CDTF">2025-11-03T04:17:00Z</dcterms:created>
  <dcterms:modified xsi:type="dcterms:W3CDTF">2025-11-03T04:17:00Z</dcterms:modified>
  <cp:category/>
</cp:coreProperties>
</file>