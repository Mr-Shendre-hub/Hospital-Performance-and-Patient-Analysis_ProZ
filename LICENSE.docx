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EF876" w14:textId="1AB47771" w:rsidR="007B25CA" w:rsidRDefault="00000000">
      <w:r>
        <w:t>License Type:</w:t>
      </w:r>
      <w:r w:rsidR="000D5510">
        <w:t xml:space="preserve"> </w:t>
      </w:r>
      <w:r>
        <w:t>MIT License</w:t>
      </w:r>
    </w:p>
    <w:p w14:paraId="49EE84AF" w14:textId="77777777" w:rsidR="007B25CA" w:rsidRDefault="007B25CA"/>
    <w:p w14:paraId="5E6501CB" w14:textId="77777777" w:rsidR="007B25CA" w:rsidRDefault="00000000">
      <w:r>
        <w:t>Copyright (c): 2025 Siddharth Shendre</w:t>
      </w:r>
    </w:p>
    <w:p w14:paraId="6402A8E1" w14:textId="77777777" w:rsidR="007B25CA" w:rsidRDefault="007B25CA"/>
    <w:p w14:paraId="55159B4D" w14:textId="77777777" w:rsidR="007B25CA" w:rsidRDefault="00000000">
      <w:r>
        <w:t>Permission is hereby granted, free of charge, to any person obtaining a copy of this project and associated documentation files (the "Project"), to deal in the Project without restriction, including without limitation the rights to use, copy, modify, merge, publish, distribute, sublicense, and/or sell copies of the Project, and to permit persons to whom the Project is furnished to do so, subject to the following conditions:</w:t>
      </w:r>
    </w:p>
    <w:p w14:paraId="38F3B177" w14:textId="77777777" w:rsidR="007B25CA" w:rsidRDefault="007B25CA"/>
    <w:p w14:paraId="77EBE98F" w14:textId="77777777" w:rsidR="007B25CA" w:rsidRDefault="00000000">
      <w:r>
        <w:t>The above copyright notice and this permission notice shall be included in all copies or substantial portions of the Project.</w:t>
      </w:r>
    </w:p>
    <w:p w14:paraId="306C1028" w14:textId="77777777" w:rsidR="007B25CA" w:rsidRDefault="007B25CA"/>
    <w:p w14:paraId="3CB49617" w14:textId="77777777" w:rsidR="007B25CA" w:rsidRDefault="00000000">
      <w:r>
        <w:t>THE PROJECT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PROJECT OR THE USE OR OTHER DEALINGS IN THE PROJECT.</w:t>
      </w:r>
    </w:p>
    <w:sectPr w:rsidR="007B25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0963126">
    <w:abstractNumId w:val="8"/>
  </w:num>
  <w:num w:numId="2" w16cid:durableId="51000095">
    <w:abstractNumId w:val="6"/>
  </w:num>
  <w:num w:numId="3" w16cid:durableId="565337354">
    <w:abstractNumId w:val="5"/>
  </w:num>
  <w:num w:numId="4" w16cid:durableId="671569637">
    <w:abstractNumId w:val="4"/>
  </w:num>
  <w:num w:numId="5" w16cid:durableId="1308902232">
    <w:abstractNumId w:val="7"/>
  </w:num>
  <w:num w:numId="6" w16cid:durableId="839581964">
    <w:abstractNumId w:val="3"/>
  </w:num>
  <w:num w:numId="7" w16cid:durableId="1303534581">
    <w:abstractNumId w:val="2"/>
  </w:num>
  <w:num w:numId="8" w16cid:durableId="274868376">
    <w:abstractNumId w:val="1"/>
  </w:num>
  <w:num w:numId="9" w16cid:durableId="1777748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510"/>
    <w:rsid w:val="0015074B"/>
    <w:rsid w:val="002266AB"/>
    <w:rsid w:val="0029639D"/>
    <w:rsid w:val="00326F90"/>
    <w:rsid w:val="007B25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59718"/>
  <w14:defaultImageDpi w14:val="300"/>
  <w15:docId w15:val="{4FB4A346-08CE-495F-9274-F5CE8AD76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161</Words>
  <Characters>919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Shendre</cp:lastModifiedBy>
  <cp:revision>2</cp:revision>
  <dcterms:created xsi:type="dcterms:W3CDTF">2025-11-03T04:15:00Z</dcterms:created>
  <dcterms:modified xsi:type="dcterms:W3CDTF">2025-11-03T04:15:00Z</dcterms:modified>
  <cp:category/>
</cp:coreProperties>
</file>